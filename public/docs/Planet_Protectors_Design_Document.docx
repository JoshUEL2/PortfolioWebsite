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44"/>
        </w:rPr>
        <w:t>Planet Protectors</w:t>
      </w:r>
    </w:p>
    <w:p>
      <w:pPr>
        <w:jc w:val="center"/>
      </w:pPr>
      <w:r>
        <w:rPr>
          <w:i/>
          <w:color w:val="566573"/>
          <w:sz w:val="26"/>
        </w:rPr>
        <w:t>Associated With: University of East London</w:t>
      </w:r>
    </w:p>
    <w:p>
      <w:pPr>
        <w:jc w:val="center"/>
      </w:pPr>
      <w:r>
        <w:rPr>
          <w:b/>
          <w:sz w:val="22"/>
        </w:rPr>
        <w:t>Author: Joshua Johnson</w:t>
      </w:r>
    </w:p>
    <w:p/>
    <w:p>
      <w:pPr>
        <w:pStyle w:val="Heading1"/>
      </w:pPr>
      <w:r>
        <w:t>Full Document Transcript</w:t>
      </w:r>
    </w:p>
    <w:p>
      <w:pPr>
        <w:spacing w:line="276" w:lineRule="auto" w:after="120"/>
      </w:pPr>
      <w:r>
        <w:t>--- Document Page 1 ---</w:t>
        <w:br/>
        <w:t>PLANET PROTECTORS GAME DESIGN DOCUMENT GENERAL GAME OUTLINE: ‘Planet Protectors’ is the latest up-and-coming project from Llama Games, where players can be the earths newest heroes! Made for zoos around the world as a way to teach patrons about environmental conservation, ‘Planet Protectors’ seeks to bridge the gap between education and play by integrating the two in a unique and vibrant gameplay experience that any audience can get behind. Developed on Unreal Engine 5 for initial release on pc, we’re hoping to expand to console release pending success with our audiences. DESIGN: The design of the game is quite simple as patrons will want a short experience that keeps their interest without taking up precious time during their trip; as such we have chosen to stick to three levels for players to choose from that focus on different areas of conservation. The primary game loop remains the same throughout these levels (players will be given an objective, they will complete the task and be rewarded for completing the goal with collectibles, such as a variety of ‘Protectors’), but finer details are where players will find their varied experience. The levels span different environments, from the beachside to the forest to the city, with tasks focused on environmentalism e.g. saving animals from forest fires, picking up rubbish and switching cars to electric etc. In regard to interfaces there are only the bare minimum so as not to waste time, with a main menu, a settings screen, and a pause menu. NARRATIVE: Players get to experience a day in the life of the ‘Planet Protectors’, a trio of super-powered environmental activists each with unique abilities that focus on a different aspect of conservation. Bonnie can be found in the forest, focusing on animal and fire safety with her trusty firehose by her side; Haptic runs the city with a gentle hand, prepared to defend the ecosystem from pollution of all kinds; Turtle finds home at the beach, watching out for harmful litter on land and in sea in his scratch-proof work gloves. Where most games pride themselves on their expansive worldbuilding and characters, ‘Planet Protectors’, by virtue of being a game made for already overexcited zoo patrons with short attention spans, can’t afford that luxury. Our audience is here for a short and memorable experience they can play on the go, and that’s what we’ll deliver. As such, an overarching narrative is absent from the game, but we make up for it with vibrant and charming designs and a focus on informative and educative resources in the game instead. ART: The art of ‘Planet Protectors’ values charm and vibrancy above all, aspects that will appeal to a primarily younger audience- inspired by games like Slime Rancher, and rubberhose cartoons that modern audiences may have grown up with. Early concept art focuses primarily on the designs for the titular Planet Protectors and their gear: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980B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