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44"/>
        </w:rPr>
        <w:t>Baldi's Basics 2</w:t>
      </w:r>
    </w:p>
    <w:p>
      <w:pPr>
        <w:jc w:val="center"/>
      </w:pPr>
      <w:r>
        <w:rPr>
          <w:i/>
          <w:color w:val="566573"/>
          <w:sz w:val="26"/>
        </w:rPr>
        <w:t xml:space="preserve">Associated With: </w:t>
      </w:r>
    </w:p>
    <w:p>
      <w:pPr>
        <w:jc w:val="center"/>
      </w:pPr>
      <w:r>
        <w:rPr>
          <w:b/>
          <w:sz w:val="22"/>
        </w:rPr>
        <w:t>Author: Joshua Johnson</w:t>
      </w:r>
    </w:p>
    <w:p/>
    <w:p>
      <w:pPr>
        <w:pStyle w:val="Heading1"/>
      </w:pPr>
      <w:r>
        <w:t>Full Document Transcript</w:t>
      </w:r>
    </w:p>
    <w:p>
      <w:pPr>
        <w:spacing w:line="276" w:lineRule="auto" w:after="120"/>
      </w:pPr>
      <w:r>
        <w:t>--- Document Page 1 ---</w:t>
        <w:br/>
        <w:t>During this project, I had to learn how to code many elements of a game, including a collection system, a spawning system, an AI following system, a power-up spawning system, a light-changing system, a widget system that was called by a certain event, and much more. Before starting this project, I had explored Unreal Engine 5’s blueprints very little. I started this project as a way for that to change. I had also not created any original environments, as prior to this I had only used Unreal Engine’s environment creation tools to make a replica of a real-life location. In order to create an original map, I therefore drew some concept art for a map, and what the layout would look like. I then critically analysed it by asking the question of why the map would be like that, what each corridor would be for, why it would be there and not somewhere else, and eventually, I had created the perfect map for my style of game. In this project, I had also explored post-processing effects for the first time, such as chromatic aberration in a certain post-processing volume, volumetric fog, colour warmth, lens distortion, and much more. I had also explored interior lighting for the first time in this project, and started off with point lights. However, after I had placed well over 400 lights, all using Lumen, I realised that the performance was too terrible for it to even run. After this, I had learned to use rectangle lights, and increase the barn door size, as well as the brightness to create even lighting across the level. This allowed the level to perform much better. I also explored the use of Quixel Megascans to create ultra-realistic environments, and used Nanite on every 3D model in order to maintain a constant frame rate both inside and outside of the editor. However, Nanite introduced challenges later on when trying to use 3D modelling tools. This was an issue I overcame by simply turning it off until after I had finished editing the static mesh I needed to at the time. This project was overall, a test of my creative ability in terms of creating an environment for a horror game. My use of world aligned textures, stickers, Quixel Megascans, dynamic post-processing effects, and lighting all helped to create this effect. It was also a test of my coding ability, as it took many failures to get most of the game systems working, which eventually ended up with the enemy spawning code, relying solely on a boolean which checked if the player had triggered it every second, which was referenced in each collectible the player had to pick up, and so on and so forth. I also learned how to code a stamina system, which is the main dynamic system in the game. While doing this, I learned how to create different elements of the game, such as doors, keys, and notebooks. However, I faced difficulties with these elements, which included finding a perfect 3D model for them and dealing with pivot points in the blueprint editor. Later on down the line, I also made improvements to the game, such as adding a roof, lights, and post-processing effects like fog and colour changes. This led to me experimenting with different biomes in the game, such as an abandoned area and a toxic warehouse area. This project is important to me as it was the first time I tried to code a workable game in Unreal Engine, rather than just creating an environment. It allowed me to learn much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980B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