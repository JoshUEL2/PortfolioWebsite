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276"/>
          <w:sz w:val="48"/>
        </w:rPr>
        <w:t>Far Cry 5 DLC Concept Design Document</w:t>
      </w:r>
    </w:p>
    <w:p>
      <w:pPr>
        <w:jc w:val="center"/>
      </w:pPr>
      <w:r>
        <w:rPr>
          <w:i/>
          <w:color w:val="566573"/>
          <w:sz w:val="28"/>
        </w:rPr>
        <w:t>Narrative Design, Mission Architecture, &amp; World Building</w:t>
      </w:r>
    </w:p>
    <w:p>
      <w:pPr>
        <w:jc w:val="center"/>
      </w:pPr>
      <w:r>
        <w:rPr>
          <w:b/>
          <w:sz w:val="22"/>
        </w:rPr>
        <w:t>Author: Joshua Johnson</w:t>
      </w:r>
    </w:p>
    <w:p/>
    <w:p>
      <w:pPr>
        <w:pStyle w:val="Heading1"/>
      </w:pPr>
      <w:r>
        <w:t>Game Design Treatment &amp; Narrative Design</w:t>
      </w:r>
    </w:p>
    <w:p>
      <w:pPr>
        <w:spacing w:line="276" w:lineRule="auto" w:after="120"/>
      </w:pPr>
      <w:r>
        <w:t>#### Graphic Asset Overview (image_01.jpg &amp; image_05.jpg)</w:t>
        <w:br/>
        <w:t>- **Key Art Title:** `FAITH OVER FEAR - FARCRY 5`</w:t>
        <w:br/>
        <w:t>- **Visuals:** Depicts Rachel Jessop ("Faith Seed") holding an ethereal cloud of green "Bliss" chemical mist, flanked by botanical floral line art, towering Montana pine forests and mountain ridges, framed with Joseph Seed's iconic gold aviator sunglasses.</w:t>
      </w:r>
    </w:p>
    <w:p>
      <w:pPr>
        <w:spacing w:line="276" w:lineRule="auto" w:after="120"/>
      </w:pPr>
      <w:r>
        <w:t>#### Final Beat Sheet (image_02.jpg)</w:t>
        <w:br/>
        <w:t>```</w:t>
        <w:br/>
        <w:t>Far Cry 5: Faith Over Fear – Final Beat Sheet</w:t>
      </w:r>
    </w:p>
    <w:p>
      <w:pPr>
        <w:spacing w:line="276" w:lineRule="auto" w:after="120"/>
      </w:pPr>
      <w:r>
        <w:t>My chosen IP is Far cry 5, I am going to have a prequel expansion showing how one of the 3 “heralds” of the main villain, joseph seed, was indoctrinated into the cult. This cutscene will focus mainly on Rachel Jessop “Faith seed”, a runaway girl who at the time is on the verge of suicide and just simply wants to die, Joseph seed, the leader of the doomsday cult Edens gate who has heard about Rachel’s ability to create hallucinogenic drugs and wants to use it to further his perceived deity-like demeanour. Finally, a tertiary character in the scene is John Seed, josephs younger brother who focuses on procurement for the cult, he’s the one who found Rachel and remains silent throughout most of the scene but his presence is known (He is mainly there to establish that this wasn’t fate as joseph describes it, but rather a planned indoctrination).</w:t>
      </w:r>
    </w:p>
    <w:p>
      <w:pPr>
        <w:spacing w:line="276" w:lineRule="auto" w:after="120"/>
      </w:pPr>
      <w:r>
        <w:t>Beat 1:</w:t>
        <w:br/>
        <w:t>The scene opens with a bleak, gritty reality. Handheld, shaky camera work and high-contrast lighting establish a world devoid of hope, devoid of faith. Focus is on a young-looking girl with fair skin and matted blonde hair, Rachel Jessop, shivering under a blackened, dead tree at dusk. The freezing rain beats down on her tattered white floral clothes (a nod to her iconic in-game outfit). She is surrounded by the pathetic remnants of her life, and what she ultimately chose to devote it to: chemical beakers, needles, and crushed petals. It’s clear to the audience she is a drug manufacturer (and user) at her absolute rock bottom. As the camera lingers on the raindrops hitting her arms, she steadies a knife over her radial artery, fully intent on ending her suffering. The rain gets more intense as the camera slowly zooms in.</w:t>
      </w:r>
    </w:p>
    <w:p>
      <w:pPr>
        <w:spacing w:line="276" w:lineRule="auto" w:after="120"/>
      </w:pPr>
      <w:r>
        <w:t>Beat 2:</w:t>
        <w:br/>
        <w:t>Suddenly, the relentless sound of the rain stops hitting her. The final beads of water roll off her arm, and everything sounds muffled though the storm continues around them. The camera zooms back out, past her arms, shoulders, and head, until eventually it is placed above her completely, focusing on an umbrella covering her, and Rachel looks up to see she is being shielded by this umbrella. The camera focuses on the individual holding it and reveals Joseph Seed. He is a striking, deeply out-of-place figure in this mud and gloom - tall, thin, sporting golden aviators, a short beard, and a man-bun, he is impeccably dressed, in a striped suit and a golden bolo tie, bearing the Eden’s Gate cross. Because his arm is outstretched to cover her, the freezing rain is constantly soaking his suit, establishing an immediate visual of selfless sacrifice.</w:t>
        <w:br/>
        <w:t>```</w:t>
      </w:r>
    </w:p>
    <w:p>
      <w:pPr>
        <w:spacing w:line="276" w:lineRule="auto" w:after="120"/>
      </w:pPr>
      <w:r>
        <w:t>#### Research &amp; Theological Foundation (image_03.jpg)</w:t>
        <w:br/>
        <w:t>```</w:t>
        <w:br/>
        <w:t>Cutscene Idea:</w:t>
      </w:r>
    </w:p>
    <w:p>
      <w:pPr>
        <w:spacing w:line="276" w:lineRule="auto" w:after="120"/>
      </w:pPr>
      <w:r>
        <w:t>Names:</w:t>
        <w:br/>
        <w:t>- Far cry 5 – Origins</w:t>
        <w:br/>
        <w:t>- Far Cry 5 – Faith</w:t>
        <w:br/>
        <w:t>- Far cry 5 - Have Faith</w:t>
        <w:br/>
        <w:t>- Far Cry 5 - Faith over fear</w:t>
      </w:r>
    </w:p>
    <w:p>
      <w:pPr>
        <w:spacing w:line="276" w:lineRule="auto" w:after="120"/>
      </w:pPr>
      <w:r>
        <w:t>Theological / Scriptural Inscriptions &amp; Thematic Passages:</w:t>
        <w:br/>
        <w:t>- "And without faith it is impossible to please him, for whoever would draw near to God must believe that he exists and that he rewards those who seek him."</w:t>
        <w:br/>
        <w:t>- "He said to them, 'Because of your little faith. For truly, I say to you, if you have faith like a grain of mustard seed, you will say to this mountain, 'Move from here to there,' and it will move, and nothing will be impossible for you.'"</w:t>
        <w:br/>
        <w:t>- "For everyone who has been born of God overcomes the world. And this is the victory that has overcome the world—our faith."</w:t>
        <w:br/>
        <w:t>- "He who dwells in the shelter of the Most High will abide in the shadow of the Almighty. I will say to the Lord, 'My refuge and my fortress, my God, in whom I trust.' For he will deliver you from the snare of the fowler and from the deadly pestilence. He will cover you with his pinions, and under his wings you will find refuge; his faithfulness is a shield and buckler. You will not fear the terror of the night, nor the arrow that flies by day, ..."</w:t>
        <w:br/>
        <w:t>- "I have been crucified with Christ. It is no longer I who live, but Christ who lives in me. And the life I now live in the flesh I live by faith in the Son of God, who loved me and gave himself for me."</w:t>
        <w:br/>
        <w:t>- "Now faith is the assurance of things hoped for, the conviction of things not seen. For by it the people of old received their commendation. By faith we understand that the universe was created by the word of God, so that what is seen was not made out of things that are visible. By faith Abel offered to God a more acceptable sacrifice than Cain, through which he was..."</w:t>
        <w:br/>
        <w:t>```</w:t>
      </w:r>
    </w:p>
    <w:p>
      <w:pPr>
        <w:spacing w:line="276" w:lineRule="auto" w:after="120"/>
      </w:pPr>
      <w:r>
        <w:t>#### Screenplay Title Page (image_04.jpg)</w:t>
        <w:br/>
        <w:t>```</w:t>
        <w:br/>
        <w:t>Far Cry 5 DLC: Faith Over Fear</w:t>
      </w:r>
    </w:p>
    <w:p>
      <w:pPr>
        <w:spacing w:line="276" w:lineRule="auto" w:after="120"/>
      </w:pPr>
      <w:r>
        <w:t>written by</w:t>
        <w:br/>
        <w:t>Josh Johnson</w:t>
      </w:r>
    </w:p>
    <w:p>
      <w:pPr>
        <w:spacing w:line="276" w:lineRule="auto" w:after="120"/>
      </w:pPr>
      <w:r>
        <w:t>First Draft: Feb 2026</w:t>
      </w:r>
    </w:p>
    <w:p>
      <w:pPr>
        <w:spacing w:line="276" w:lineRule="auto" w:after="120"/>
      </w:pPr>
      <w:r>
        <w:t>Based on the Video Game:</w:t>
        <w:br/>
        <w:t>Far Cry 5</w:t>
        <w:br/>
        <w:t>Ubisoft Entertainment</w:t>
      </w:r>
    </w:p>
    <w:p>
      <w:pPr>
        <w:spacing w:line="276" w:lineRule="auto" w:after="120"/>
      </w:pPr>
      <w:r>
        <w:t>Address: 123 Josh Road</w:t>
        <w:br/>
        <w:t>Phone: 07852 987382</w:t>
        <w:br/>
        <w:t>E-mail: joshua06johnson@gmail.com</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980B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