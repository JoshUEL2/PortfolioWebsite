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276"/>
          <w:sz w:val="48"/>
        </w:rPr>
        <w:t>Dear, Hiring Manager: Screenplay &amp; Dialogue Script</w:t>
      </w:r>
    </w:p>
    <w:p>
      <w:pPr>
        <w:jc w:val="center"/>
      </w:pPr>
      <w:r>
        <w:rPr>
          <w:i/>
          <w:color w:val="566573"/>
          <w:sz w:val="28"/>
        </w:rPr>
        <w:t>Short Film Screenplay</w:t>
      </w:r>
    </w:p>
    <w:p>
      <w:pPr>
        <w:jc w:val="center"/>
      </w:pPr>
      <w:r>
        <w:rPr>
          <w:b/>
          <w:sz w:val="22"/>
        </w:rPr>
        <w:t>Author: Joshua Johnson</w:t>
      </w:r>
    </w:p>
    <w:p/>
    <w:p>
      <w:pPr>
        <w:pStyle w:val="Heading1"/>
      </w:pPr>
      <w:r>
        <w:t>Screenplay Excerpt &amp; Dialogue</w:t>
      </w:r>
    </w:p>
    <w:p>
      <w:pPr>
        <w:spacing w:line="276" w:lineRule="auto" w:after="120"/>
      </w:pPr>
      <w:r>
        <w:t>#### Reflective Statement on Technical &amp; Narrative Mastery (image_01.jpg)</w:t>
        <w:br/>
        <w:t>```</w:t>
        <w:br/>
        <w:t>Reflective Statement:</w:t>
      </w:r>
    </w:p>
    <w:p>
      <w:pPr>
        <w:spacing w:line="276" w:lineRule="auto" w:after="120"/>
      </w:pPr>
      <w:r>
        <w:t>My professional growth during this year has been considerable, reflected in the technical depth and overall polish of my portfolio pieces. I have pushed myself to deeply and critically understand the intricate relationship between core mechanics and the player experience. This is evident across all my work: from conceptualising a mobile game within my GDD, a medium I had not previously explored, to developing an entirely new project, REM, which relies heavily on a unique visual identity achieved through rare graphic techniques like a Kuwahara filter. Additionally, I completely remastered an older project, RastaCats, transforming a simple feature update into a comprehensive overhaul of visuals, clarity, and optimisation.</w:t>
      </w:r>
    </w:p>
    <w:p>
      <w:pPr>
        <w:spacing w:line="276" w:lineRule="auto" w:after="120"/>
      </w:pPr>
      <w:r>
        <w:t>I have always aspired to create experiences that challenge typical conventions and provoke audience reflection. I believe I achieved this through the narrative structure of REM. However, the most significant area of my recent development has been in advanced technical problem-solving, which I now realise is vital for effective narrative design.</w:t>
      </w:r>
    </w:p>
    <w:p>
      <w:pPr>
        <w:spacing w:line="276" w:lineRule="auto" w:after="120"/>
      </w:pPr>
      <w:r>
        <w:t>While developing RastaCats, implementing an "Animal Crossing" style curved-world shader presented a massive hurdle. My projected drop-shadow decals were clipping through the floor because the World Position Offset was purely visual. After extensive testing, I realised I could not fix the distortion inside the material graph. Instead, I manually calculated the exponential curve math inside the Blueprint's Event Tick, physically teleporting the Decal Component to seamlessly match the optical illusion. Similarly, I spent hours refining the game's framing. I discovered how to utilise lowered FOVs and targeted camera pitch offsets to make the unlit voxel characters pop, ensuring great visibility without creating blind spots for upcoming obstacles.</w:t>
      </w:r>
    </w:p>
    <w:p>
      <w:pPr>
        <w:spacing w:line="276" w:lineRule="auto" w:after="120"/>
      </w:pPr>
      <w:r>
        <w:t>Furthermore, when I encountered severe performance drops over time, I discovered that invisible processes were choking the CPU. I optimised the game by disabling 'Start with Tick Enabled' on hundreds of pooled coins and replaced heavy collision-based kill-walls with native 'Initial Life Span' variables, flatlining performance costs. Finally, I focused heavily on procedural polish, successfully layering dynamic, physics-based head swaying over base idle animations using Transform (Modify) Bone nodes to calculate realistic acceleration deltas.</w:t>
      </w:r>
    </w:p>
    <w:p>
      <w:pPr>
        <w:spacing w:line="276" w:lineRule="auto" w:after="120"/>
      </w:pPr>
      <w:r>
        <w:t>By mastering these technical elements, I can ensure that gameplay friction never distracts from the story. This technical foundation aligns perfectly with my career path as a narrative designer. Constructing seamless mechanics, experimenting with visual storytelling, and continuously refining past projects allows me to craft deeply immersive narratives where the underlying systems flawlessly support the player's emotional journey.</w:t>
        <w:br/>
        <w:t>```</w:t>
      </w:r>
    </w:p>
    <w:p>
      <w:pPr>
        <w:spacing w:line="276" w:lineRule="auto" w:after="120"/>
      </w:pPr>
      <w:r>
        <w:t>#### Dear Hiring Manager: Systems &amp; Progression Design (image_02.jpg)</w:t>
        <w:br/>
        <w:t>```</w:t>
        <w:br/>
        <w:t>Dear Hiring Manager:</w:t>
      </w:r>
    </w:p>
    <w:p>
      <w:pPr>
        <w:spacing w:line="276" w:lineRule="auto" w:after="120"/>
      </w:pPr>
      <w:r>
        <w:t>The primary purpose of this project was to showcase my mechanic creation skills by conceptualising in-depth systems for a medium I had not previously explored: the mobile gaming market. To build the Game Design Document, I analysed existing mobile titles, such as BitLife, to study how complex text-based progression mechanics could be successfully adapted for my project: Dear, Hiring Manager. For technical documentation, I utilised Microsoft Word for detailed formatting and Microsoft Visio for extensive flowchart plotting.</w:t>
      </w:r>
    </w:p>
    <w:p>
      <w:pPr>
        <w:spacing w:line="276" w:lineRule="auto" w:after="120"/>
      </w:pPr>
      <w:r>
        <w:t>My main challenge was cohesively linking these progression mechanics, so they made logical sense within the game's satirical corporate context, while ensuring the core gameplay loop remained consistently engaging and refreshing. To address this, I used Visio to visually map out every potential player decision tree. By meticulously plotting these flowcharts, I could identify mechanical dead-ends early, refine the loop's overall balancing, and ensure the satirical narrative perfectly supported the underlying mobile systems.</w:t>
        <w:br/>
        <w:t>```</w:t>
      </w:r>
    </w:p>
    <w:p>
      <w:pPr>
        <w:spacing w:line="276" w:lineRule="auto" w:after="120"/>
      </w:pPr>
      <w:r>
        <w:t>#### Document Table of Contents (image_03.jpg)</w:t>
        <w:br/>
        <w:t>```</w:t>
        <w:br/>
        <w:t>1. Title &amp; High-Level Pitch......................................................................... 1</w:t>
        <w:br/>
        <w:t>2. Core Systems..................................................................................... 1</w:t>
        <w:br/>
        <w:t>3. Worldbuilding &amp; Level Design..................................................................... 2</w:t>
        <w:br/>
        <w:t>4. Research......................................................................................... 2</w:t>
        <w:br/>
        <w:t>5. Mechanics Adopted................................................................................ 3</w:t>
        <w:br/>
        <w:t>6. Mechanics Discarded.............................................................................. 4</w:t>
        <w:br/>
        <w:t>7. Visuals.......................................................................................... 5</w:t>
        <w:br/>
        <w:t>References.......................................................................................... 5</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980B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