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44"/>
        </w:rPr>
        <w:t>Project "Isla"</w:t>
      </w:r>
    </w:p>
    <w:p>
      <w:pPr>
        <w:jc w:val="center"/>
      </w:pPr>
      <w:r>
        <w:rPr>
          <w:i/>
          <w:color w:val="566573"/>
          <w:sz w:val="26"/>
        </w:rPr>
        <w:t xml:space="preserve">Associated With: </w:t>
      </w:r>
    </w:p>
    <w:p>
      <w:pPr>
        <w:jc w:val="center"/>
      </w:pPr>
      <w:r>
        <w:rPr>
          <w:b/>
          <w:sz w:val="22"/>
        </w:rPr>
        <w:t>Author: Joshua Johnson</w:t>
      </w:r>
    </w:p>
    <w:p/>
    <w:p>
      <w:pPr>
        <w:pStyle w:val="Heading1"/>
      </w:pPr>
      <w:r>
        <w:t>Full Document Transcript</w:t>
      </w:r>
    </w:p>
    <w:p>
      <w:pPr>
        <w:spacing w:line="276" w:lineRule="auto" w:after="120"/>
      </w:pPr>
      <w:r>
        <w:t>--- Document Page 1 ---</w:t>
        <w:br/>
        <w:t>Throughout the creation of this project, I had to learn what Perlin noise was, and how to use Perlin noise to randomly create maps. The idea for this game was to have the player be stranded on an island and need to survive by finding items randomly scattered across the map. The uniqueness of this game would be in its map generation. I planned for all of the islands to be generated at random, using Perlin noise, in Unreal Engine 5. This process was relatively simple in Unity, however, at the time of creating this project, I was not proficient in Unity and wanted to make the game look more realistic, so I decided Unreal was ultimately the way to go. In this project, I learned the concept of procedural generation and its application in creating a dynamic and alive game environment. I also learned the use of Unreal Engine plugins like Geometry script, and the concept of Perlin noise and its use in creating natural-looking randomness in game environments. This led me to understand the need for dynamic actors to edit blueprints of static meshes, which would ultimately help me create the map. After much research, I then learned about how I could use fall-off maps to create a believable island shape. Once I had figured it out, I then needed to code the process of randomly generating an island every time the game is played. This was made easier by the use of the Fast Noise plugin, to make Perlin noise work in Unreal Engine, and create a landscape out of it. Once I had created something that worked, I then needed to set the parameters. This led me to understand the importance of visualizing changes to Perlin noise in real time to understand what variables need to be altered, for example, smoothing the islands, making them larger, etc. I also undertook the challenge of adding a random tree system to the island due to its random generation. This has since been made easier in Unreal Engine version 5.3. Finally, I underwent the process of changing the texture of the island, and adding other game elements like water, stamina, and health systems. In this project, I went through a lot of trial and error, learning from mistakes, and self-teaching to understand these concepts and apply them in game development. This process involved a lot of research, watching tutorials, and experimenting with different methods and tools. Despite the challenges, I was able to make significant progress in developing this game. This project is important to me as it took multiple weeks of research to figure out how to apply Perlin noise to static meshes in Unreal Engine 5, in order to randomly generate islands on every play of the game in Unreal Engine 5. Throughout this project, I faced many issues. Initially, I struggled to understand the concept of procedural generation and its application in game development. This led me to have difficulties in using Unreal Engine plugins like Geometry script. I also found it challenging to implement Perlin noise in the game environment. This was because I didn’t know how to edit the blueprints of static meshes and had to learn about dynamic actors. I also had to learn about the concept of a fall-off map and how to implement it into the blueprint. Towards the end of the project, I faced challenges in making the game generate a new island every time it starts. This manifested itself in issues I had 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980B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